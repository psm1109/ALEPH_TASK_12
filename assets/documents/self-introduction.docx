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박선민 자기소개서</w:t>
      </w:r>
    </w:p>
    <w:p>
      <w:pPr>
        <w:pStyle w:val="Heading1"/>
        <w:pageBreakBefore w:val="0"/>
        <w:spacing w:before="80" w:after="100"/>
      </w:pPr>
      <w:r>
        <w:t xml:space="preserve">진로를 탐색하고 구체화한 계기</w:t>
      </w:r>
    </w:p>
    <w:p>
      <w:pPr>
        <w:keepNext/>
        <w:spacing w:after="180"/>
      </w:pPr>
      <w:r>
        <w:rPr>
          <w:color w:val="666666"/>
          <w:sz w:val="18"/>
        </w:rPr>
        <w:t xml:space="preserve">2018.02 ~ 2019.09</w:t>
      </w:r>
    </w:p>
    <w:p>
      <w:pPr>
        <w:keepNext w:val="0"/>
        <w:spacing w:after="140"/>
      </w:pPr>
      <w:r>
        <w:t xml:space="preserve">어린 시절부터 컴퓨터에 관심이 많아 관련 분야에서 일하고 싶었고, 컴퓨터공학과에 진학했습니다. 이후 새로운 경험을 얻고자 공군 정보통신병에 지원해 복무하게 되었습니다.</w:t>
      </w:r>
    </w:p>
    <w:p>
      <w:pPr>
        <w:keepNext w:val="0"/>
        <w:spacing w:after="140"/>
      </w:pPr>
      <w:r>
        <w:t xml:space="preserve">복무 중 접수된 인터넷 연결 장애를 점검하기 위해 처음으로 혼자 현장에 나갔습니다. 보고 배운 내용대로 차근차근 케이블 상태를 확인하고 LAN 케이블을 다시 제작한 뒤, PC 설정까지 하나씩 살피며 원인을 좁혀 나갔습니다. 그 과정에서 다른 부서에 포트 설정 확인을 요청했고, 해당 포트가 사용하려는 망에 맞게 설정되지 않은 것을 발견했습니다. 이후 간부님이 현장에서 설정을 변경해 연결을 복구했습니다.</w:t>
      </w:r>
    </w:p>
    <w:p>
      <w:pPr>
        <w:keepNext w:val="0"/>
        <w:spacing w:after="140"/>
      </w:pPr>
      <w:r>
        <w:t xml:space="preserve">사용자가 다시 인터넷을 이용할 수 있게 됐을 때, 배운 지식으로 원인을 파악해 문제를 해결하고 누군가의 불편을 해소하는 일에 보람을 느꼈습니다. 이 경험은 이후 제 성향에 맞는 진로를 구체화하는 계기가 됐습니다.</w:t>
      </w:r>
    </w:p>
    <w:p>
      <w:pPr>
        <w:spacing w:after="80"/>
      </w:pPr>
      <w:r>
        <w:rPr>
          <w:b/>
          <w:sz w:val="18"/>
        </w:rPr>
        <w:t xml:space="preserve">자기동기력</w:t>
      </w:r>
      <w:r>
        <w:rPr>
          <w:sz w:val="18"/>
        </w:rPr>
        <w:t> · 컴퓨터에 대한 관심을 바탕으로 진로탐색, 학습한 내용을 근거로 장애 원인을 살피고 협력해 해결했습니다.</w:t>
      </w:r>
    </w:p>
    <w:p>
      <w:pPr>
        <w:pStyle w:val="Heading1"/>
        <w:pageBreakBefore w:val="0"/>
        <w:spacing w:before="80" w:after="100"/>
      </w:pPr>
      <w:r>
        <w:t xml:space="preserve">갑자기 찾아온 고난</w:t>
      </w:r>
    </w:p>
    <w:p>
      <w:pPr>
        <w:keepNext/>
        <w:spacing w:after="180"/>
      </w:pPr>
      <w:r>
        <w:rPr>
          <w:color w:val="666666"/>
          <w:sz w:val="18"/>
        </w:rPr>
        <w:t xml:space="preserve">2019.09 ~ 2021.09</w:t>
      </w:r>
    </w:p>
    <w:p>
      <w:pPr>
        <w:keepNext w:val="0"/>
        <w:spacing w:after="140"/>
      </w:pPr>
      <w:r>
        <w:t xml:space="preserve">스물한 살 무렵, 군 복무 중 갑작스럽게 4기 암이라는 충격적인 소식을 들었습니다. 부모님의 가르침과 이름의 뜻대로 남들에게 양보하고 배려하며 살아왔는데 "왜 나에게 이런 일이 생겼을까?"라는 생각이 들었고, 몸도 무너져 내렸습니다.</w:t>
      </w:r>
    </w:p>
    <w:p>
      <w:pPr>
        <w:keepNext w:val="0"/>
        <w:spacing w:after="140"/>
      </w:pPr>
      <w:r>
        <w:t xml:space="preserve">생각과 행동이 점점 부정적으로 변해 가고 마음의 문을 닫게 되었습니다.</w:t>
      </w:r>
    </w:p>
    <w:p>
      <w:pPr>
        <w:pStyle w:val="Heading1"/>
        <w:pageBreakBefore w:val="0"/>
        <w:spacing w:before="80" w:after="100"/>
      </w:pPr>
      <w:r>
        <w:t xml:space="preserve">다시 일어날 수 있었던 계기, 받았던 배려를 다른 사람에게</w:t>
      </w:r>
    </w:p>
    <w:p>
      <w:pPr>
        <w:keepNext/>
        <w:spacing w:after="180"/>
      </w:pPr>
      <w:r>
        <w:rPr>
          <w:color w:val="666666"/>
          <w:sz w:val="18"/>
        </w:rPr>
        <w:t xml:space="preserve">2019.09 ~ 2021.09</w:t>
      </w:r>
    </w:p>
    <w:p>
      <w:pPr>
        <w:keepNext w:val="0"/>
        <w:spacing w:after="140"/>
      </w:pPr>
      <w:r>
        <w:t xml:space="preserve">몸과 마음이 지쳐 그만 포기하고 싶다는 생각이 들었을 때, 주변 사람들의 많은 도움을 받으며 마음을 바로잡을 수 있었습니다. 제 이름의 뜻이 깊게 와닿은 것은 이때였습니다.</w:t>
      </w:r>
    </w:p>
    <w:p>
      <w:pPr>
        <w:keepNext w:val="0"/>
        <w:spacing w:after="140"/>
      </w:pPr>
      <w:r>
        <w:t xml:space="preserve">군 병원 관계자분들은 치료에 집중할 수 있도록 행정 절차를 도와주셨고, 간호사분들은 지친 마음을 살펴 주셨습니다. 형은 휴학하며 일상을 도왔고, 부대 동료들과 간부님들은 병문안과 지속적인 안부로 응원했습니다. 치료 중에는 친구들과 산에 오르며 회복해 갔습니다.</w:t>
      </w:r>
    </w:p>
    <w:p>
      <w:pPr>
        <w:keepNext w:val="0"/>
        <w:spacing w:after="140"/>
      </w:pPr>
      <w:r>
        <w:t xml:space="preserve">배려는 어려움을 이해하는 데서 나아가 자신이 할 수 있는 일을 행동으로 옮기는 것임을 배웠습니다. 이 경험은 배려와 신뢰가 제 가치관으로 자리 잡는 큰 계기가 되었습니다. 저도 주변의 어려움을 먼저 살피고 힘을 보태며, 타인에게 신뢰받는 사람이 되려 합니다.</w:t>
      </w:r>
    </w:p>
    <w:p>
      <w:pPr>
        <w:spacing w:after="80"/>
      </w:pPr>
      <w:r>
        <w:rPr>
          <w:b/>
          <w:sz w:val="18"/>
        </w:rPr>
        <w:t xml:space="preserve">자기조절력</w:t>
      </w:r>
      <w:r>
        <w:rPr>
          <w:sz w:val="18"/>
        </w:rPr>
        <w:t> · 받은 배려를 기억하며 도움을 행동으로 옮기려 합니다.</w:t>
      </w:r>
    </w:p>
    <w:p>
      <w:pPr>
        <w:pStyle w:val="Heading1"/>
        <w:pageBreakBefore w:val="0"/>
        <w:spacing w:before="80" w:after="100"/>
      </w:pPr>
      <w:r>
        <w:t xml:space="preserve">함께 완성하기 위해 찾은 나의 역할</w:t>
      </w:r>
    </w:p>
    <w:p>
      <w:pPr>
        <w:keepNext/>
        <w:spacing w:after="180"/>
      </w:pPr>
      <w:r>
        <w:rPr>
          <w:color w:val="666666"/>
          <w:sz w:val="18"/>
        </w:rPr>
        <w:t xml:space="preserve">2025.03 ~ 2026.02</w:t>
      </w:r>
    </w:p>
    <w:p>
      <w:pPr>
        <w:keepNext w:val="0"/>
        <w:spacing w:after="140"/>
      </w:pPr>
      <w:r>
        <w:t xml:space="preserve">복학 후 졸업작품을 통해 처음으로 협업 프로젝트를 경험했습니다. 같은 개발 파트의 팀원과 진행 상황에 따라 역할을 조정하며 애플리케이션의 주요 기능 구현과 API 및 기능 통합을 담당했습니다.</w:t>
      </w:r>
    </w:p>
    <w:p>
      <w:pPr>
        <w:keepNext w:val="0"/>
        <w:spacing w:after="140"/>
      </w:pPr>
      <w:r>
        <w:t xml:space="preserve">다른 파트의 작업 지연으로 발표 이틀 전 최종 통합을 시작했고, 시험 기간까지 겹쳐 시간이 부족했습니다. 동작을 확인하며 문제가 생기면 팀원과 원인을 살폈고, 수정을 거듭해 작품을 완성했습니다. 팀원들은 제가 스스로 할 일을 찾아 책임감 있게 진행한 덕분에 작품을 완성하고 무사히 발표까지 마칠 수 있었다며 감사 인사를 전했습니다.</w:t>
      </w:r>
    </w:p>
    <w:p>
      <w:pPr>
        <w:keepNext w:val="0"/>
        <w:spacing w:after="140"/>
      </w:pPr>
      <w:r>
        <w:t xml:space="preserve">함께 결과를 내려면 맡은 일뿐 아니라 전체 상황을 살펴야 한다는 것을 배웠습니다. 또한 기능을 기획하고 개발하는 것보다 문제의 원인을 분석하고 해결하는 일에 더 마음이 간다는 것을 알았습니다. 졸업 후 통신병 시절의 보람을 돌아보며 인프라 엔지니어라는 방향을 구체화했습니다.</w:t>
      </w:r>
    </w:p>
    <w:p>
      <w:pPr>
        <w:spacing w:after="80"/>
      </w:pPr>
      <w:r>
        <w:rPr>
          <w:b/>
          <w:sz w:val="18"/>
        </w:rPr>
        <w:t xml:space="preserve">대인관계력</w:t>
      </w:r>
      <w:r>
        <w:rPr>
          <w:sz w:val="18"/>
        </w:rPr>
        <w:t> · 필요한 역할을 찾아 맡고 팀원들과 협력하여 프로젝트를 진행하였습니다.</w:t>
      </w:r>
    </w:p>
    <w:p>
      <w:pPr>
        <w:pStyle w:val="Heading1"/>
        <w:pageBreakBefore w:val="0"/>
        <w:spacing w:before="80" w:after="100"/>
      </w:pPr>
      <w:r>
        <w:t xml:space="preserve">더 나아진 나, 배운 것을 행동으로 옮기는 연습</w:t>
      </w:r>
    </w:p>
    <w:p>
      <w:pPr>
        <w:keepNext/>
        <w:spacing w:after="180"/>
      </w:pPr>
      <w:r>
        <w:rPr>
          <w:color w:val="666666"/>
          <w:sz w:val="18"/>
        </w:rPr>
        <w:t xml:space="preserve">2026.08 ~ 현재</w:t>
      </w:r>
    </w:p>
    <w:p>
      <w:pPr>
        <w:keepNext w:val="0"/>
        <w:spacing w:after="140"/>
      </w:pPr>
      <w:r>
        <w:t xml:space="preserve">네트워크와 인프라에 대한 관심으로 ALEPH 교육 과정에 참여하게 되었습니다. 예전에는 타인의 시선을 의식해 생각을 말하거나 눈을 맞추고 대화하는 것조차 긴장되고 힘들었습니다. 하지만 셀프 브랜딩 강의를 통해 제 모습을 돌아보고, 동료들과 칭찬과 감사를 나누며 소통을 연습하고 있습니다.</w:t>
      </w:r>
    </w:p>
    <w:p>
      <w:pPr>
        <w:keepNext w:val="0"/>
        <w:spacing w:after="140"/>
      </w:pPr>
      <w:r>
        <w:t xml:space="preserve">먼저 인사하고 질문하며, 어려움을 겪는 동료에게 아는 것을 나누려 노력했습니다. 먼저 대화를 시작하고 경청하며 편안한 분위기를 만들고, 시간을 내어 남을 돕는다는 피드백을 받았습니다.</w:t>
      </w:r>
    </w:p>
    <w:p>
      <w:pPr>
        <w:keepNext w:val="0"/>
        <w:spacing w:after="140"/>
      </w:pPr>
      <w:r>
        <w:t xml:space="preserve">아직 의견 표현이 늘 편하지는 않지만, 경청하면서 제 생각도 명확히 전하려 합니다. 업무에서도 모르는 것은 확인하고 문제의 원인과 해결 과정을 기록·공유하는 동료가 되고 싶습니다. 현재 네트워크와 리눅스를 공부하고 있으며, 현장 경험과 클라우드 학습으로 다양한 운영 환경을 이해하는 엔지니어로 성장하겠습니다.</w:t>
      </w:r>
    </w:p>
    <w:p>
      <w:pPr>
        <w:spacing w:after="80"/>
      </w:pPr>
      <w:r>
        <w:rPr>
          <w:b/>
          <w:sz w:val="18"/>
        </w:rPr>
        <w:t xml:space="preserve">대인관계력</w:t>
      </w:r>
      <w:r>
        <w:rPr>
          <w:sz w:val="18"/>
        </w:rPr>
        <w:t> · 먼저 다가가는 실천으로 소통의 자신감을 쌓고 있습니다.</w:t>
      </w:r>
    </w:p>
    <w:sectPr w:rsidR="00FC693F" w:rsidRPr="0006063C" w:rsidSect="00034616">
      <w:pgSz w:w="11906" w:h="16838"/>
      <w:pgMar w:top="1247" w:right="1191" w:bottom="1247"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after="240" w:line="320" w:lineRule="exact"/>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480" w:after="240" w:line="380" w:lineRule="exact"/>
      <w:outlineLvl w:val="0"/>
      <w:snapToGrid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val="0"/>
      <w:widowControl/>
      <w:spacing w:after="240" w:line="580" w:lineRule="exact"/>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박선민 자기소개서</dc:title>
  <dc:subject/>
  <dc:creator>박선민</dc:creator>
  <cp:keywords/>
  <dc:description>generated by python-docx</dc:description>
  <cp:lastModifiedBy/>
  <cp:revision>1</cp:revision>
  <dcterms:created xsi:type="dcterms:W3CDTF">2013-12-23T23:15:00Z</dcterms:created>
  <dcterms:modified xsi:type="dcterms:W3CDTF">2013-12-23T23:15:00Z</dcterms:modified>
  <cp:category/>
</cp:coreProperties>
</file>