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12DF" w14:textId="71A5CB7A" w:rsidR="00FD5F3F" w:rsidRPr="00FD0A85" w:rsidRDefault="00FD5F3F">
      <w:pPr>
        <w:spacing w:after="240"/>
        <w:rPr>
          <w:sz w:val="40"/>
          <w:szCs w:val="40"/>
          <w:lang w:eastAsia="ko-KR"/>
        </w:rPr>
      </w:pPr>
      <w:r w:rsidRPr="00FD0A85">
        <w:rPr>
          <w:rFonts w:hint="eastAsia"/>
          <w:sz w:val="40"/>
          <w:szCs w:val="40"/>
          <w:lang w:eastAsia="ko-KR"/>
        </w:rPr>
        <w:t>경력기술서</w:t>
      </w:r>
    </w:p>
    <w:p w14:paraId="437DECC8" w14:textId="5ED2AB97" w:rsidR="009B775E" w:rsidRPr="00FD5F3F" w:rsidRDefault="00AF4C1A">
      <w:pPr>
        <w:spacing w:after="240"/>
        <w:rPr>
          <w:lang w:eastAsia="ko-KR"/>
        </w:rPr>
      </w:pPr>
      <w:r>
        <w:rPr>
          <w:rFonts w:hint="eastAsia"/>
          <w:lang w:eastAsia="ko-KR"/>
        </w:rPr>
        <w:t xml:space="preserve">URL 결과물이 있는 </w:t>
      </w:r>
      <w:r w:rsidR="00FD5F3F">
        <w:rPr>
          <w:rFonts w:hint="eastAsia"/>
          <w:lang w:eastAsia="ko-KR"/>
        </w:rPr>
        <w:t xml:space="preserve">과제 </w:t>
      </w:r>
      <w:r w:rsidR="00FD5F3F">
        <w:rPr>
          <w:lang w:eastAsia="ko-KR"/>
        </w:rPr>
        <w:t>개인 프로젝트 8건의 수행</w:t>
      </w:r>
      <w:r>
        <w:rPr>
          <w:rFonts w:hint="eastAsia"/>
          <w:lang w:eastAsia="ko-KR"/>
        </w:rPr>
        <w:t xml:space="preserve"> 내용</w:t>
      </w:r>
      <w:r w:rsidR="00FD5F3F">
        <w:rPr>
          <w:lang w:eastAsia="ko-KR"/>
        </w:rPr>
        <w:t xml:space="preserve">입니다. </w:t>
      </w:r>
    </w:p>
    <w:p w14:paraId="50F18C2C" w14:textId="6F3C7CF8" w:rsidR="009B775E" w:rsidRDefault="00000000">
      <w:pPr>
        <w:pStyle w:val="Heading1"/>
        <w:keepLines w:val="0"/>
        <w:spacing w:before="80" w:after="120"/>
        <w:rPr>
          <w:lang w:eastAsia="ko-KR"/>
        </w:rPr>
      </w:pPr>
      <w:r>
        <w:rPr>
          <w:lang w:eastAsia="ko-KR"/>
        </w:rPr>
        <w:t>자기소개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9B775E" w14:paraId="22A785CC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9B53D1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해당 능력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B5EFB" w14:textId="77777777" w:rsidR="009B775E" w:rsidRDefault="00000000">
            <w:pPr>
              <w:widowControl w:val="0"/>
              <w:spacing w:after="40"/>
            </w:pPr>
            <w:r>
              <w:t>자기동기력</w:t>
            </w:r>
          </w:p>
        </w:tc>
      </w:tr>
      <w:tr w:rsidR="009B775E" w14:paraId="2BA8DDDC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C4A8F2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기간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20A7C" w14:textId="0A22C7CB" w:rsidR="009B775E" w:rsidRDefault="00000000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t>2026.09.10</w:t>
            </w:r>
          </w:p>
        </w:tc>
      </w:tr>
      <w:tr w:rsidR="009B775E" w14:paraId="0EC38DF4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41E36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상황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7B691" w14:textId="77777777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실제 경험과 강점을 근거와 함께 보여 주는 개인 사이트가 필요했습니다.</w:t>
            </w:r>
          </w:p>
        </w:tc>
      </w:tr>
      <w:tr w:rsidR="009B775E" w14:paraId="0CC9F54E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2982BC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행동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94FDE" w14:textId="0878E53B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소개 문구와 경험, 공개 범위와 링크를 직접 정했습니다. 구현한 화면을 검토하며 큰 제목과 장식 라벨, 별도 근거 요약을 줄이고 공간을 절약하는 배치로 조정했습니다.</w:t>
            </w:r>
          </w:p>
        </w:tc>
      </w:tr>
      <w:tr w:rsidR="009B775E" w14:paraId="3F927660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47C57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결과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2E8A1" w14:textId="221FF133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소개와 강점 세 가지, 경험의 근거를 담은 사이트를 제</w:t>
            </w:r>
            <w:r w:rsidR="000A64E2">
              <w:rPr>
                <w:rFonts w:hint="eastAsia"/>
                <w:lang w:eastAsia="ko-KR"/>
              </w:rPr>
              <w:t>작</w:t>
            </w:r>
            <w:r>
              <w:rPr>
                <w:lang w:eastAsia="ko-KR"/>
              </w:rPr>
              <w:t>했습니다. 수정 전후 자료와 화면 크기별 캡처를 함께 정리했습니다.</w:t>
            </w:r>
          </w:p>
          <w:p w14:paraId="5E9325DA" w14:textId="77777777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6">
              <w:r>
                <w:rPr>
                  <w:color w:val="333333"/>
                  <w:u w:val="single"/>
                  <w:lang w:eastAsia="ko-KR"/>
                </w:rPr>
                <w:t>결과물  https://aleph-task-t01.vercel.app/</w:t>
              </w:r>
            </w:hyperlink>
          </w:p>
          <w:p w14:paraId="4E201355" w14:textId="0B82ADF4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color w:val="333333"/>
                <w:u w:val="single"/>
                <w:lang w:eastAsia="ko-KR"/>
              </w:rPr>
              <w:t xml:space="preserve">소스 저장소  https://github.com/psm1109/ALEPH_TASK </w:t>
            </w:r>
          </w:p>
        </w:tc>
      </w:tr>
    </w:tbl>
    <w:p w14:paraId="70D41A30" w14:textId="77777777" w:rsidR="009B775E" w:rsidRDefault="009B775E">
      <w:pPr>
        <w:spacing w:line="40" w:lineRule="atLeast"/>
        <w:rPr>
          <w:lang w:eastAsia="ko-KR"/>
        </w:rPr>
      </w:pPr>
    </w:p>
    <w:p w14:paraId="13FD9110" w14:textId="3F509640" w:rsidR="009B775E" w:rsidRDefault="000A64E2">
      <w:pPr>
        <w:pStyle w:val="Heading1"/>
        <w:keepLines w:val="0"/>
        <w:spacing w:before="80" w:after="120"/>
      </w:pPr>
      <w:r>
        <w:rPr>
          <w:rFonts w:ascii="맑은 고딕" w:eastAsia="맑은 고딕" w:hAnsi="맑은 고딕" w:cs="맑은 고딕" w:hint="eastAsia"/>
          <w:lang w:eastAsia="ko-KR"/>
        </w:rPr>
        <w:t>웹브라우저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슈팅</w:t>
      </w:r>
      <w:r w:rsidR="00000000">
        <w:t xml:space="preserve"> </w:t>
      </w:r>
      <w:r w:rsidR="00000000">
        <w:t>게임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9B775E" w14:paraId="2E7E4569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B2BC67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해당 능력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267A0" w14:textId="77777777" w:rsidR="009B775E" w:rsidRDefault="00000000">
            <w:pPr>
              <w:widowControl w:val="0"/>
              <w:spacing w:after="40"/>
            </w:pPr>
            <w:r>
              <w:t>자기조절력</w:t>
            </w:r>
          </w:p>
        </w:tc>
      </w:tr>
      <w:tr w:rsidR="009B775E" w14:paraId="337E5C4C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39A749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기간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362B3" w14:textId="7EA95AD0" w:rsidR="009B775E" w:rsidRDefault="00000000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t>2026.09.13</w:t>
            </w:r>
          </w:p>
        </w:tc>
      </w:tr>
      <w:tr w:rsidR="009B775E" w14:paraId="7F3DA7EC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A79F56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상황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9863E8" w14:textId="51D34866" w:rsidR="009B775E" w:rsidRDefault="00F53E5A">
            <w:pPr>
              <w:widowControl w:val="0"/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여러 개의 난이도가 있는30초의 </w:t>
            </w:r>
            <w:r w:rsidR="00000000">
              <w:rPr>
                <w:lang w:eastAsia="ko-KR"/>
              </w:rPr>
              <w:t xml:space="preserve">짧은 시간 안에 진행되는 게임을 </w:t>
            </w:r>
            <w:r>
              <w:rPr>
                <w:rFonts w:hint="eastAsia"/>
                <w:lang w:eastAsia="ko-KR"/>
              </w:rPr>
              <w:t>만듭니다.</w:t>
            </w:r>
          </w:p>
        </w:tc>
      </w:tr>
      <w:tr w:rsidR="009B775E" w14:paraId="0743E00D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601778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행동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9940B" w14:textId="77777777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 xml:space="preserve">게임 메커니즘과 진행 조건을 직접 정하고 </w:t>
            </w:r>
            <w:r w:rsidR="00F53E5A">
              <w:rPr>
                <w:rFonts w:hint="eastAsia"/>
                <w:lang w:eastAsia="ko-KR"/>
              </w:rPr>
              <w:t>AI</w:t>
            </w:r>
            <w:r>
              <w:rPr>
                <w:lang w:eastAsia="ko-KR"/>
              </w:rPr>
              <w:t>에 코드 구현을 맡겼습니다. 초기 난이도 설정의 한계를 검토해 오브젝트 생성 주기, 이동 속도, 공격 간격을 재조정했습니다.</w:t>
            </w:r>
          </w:p>
          <w:p w14:paraId="307157D9" w14:textId="7A05A0F2" w:rsidR="00F53E5A" w:rsidRDefault="00F53E5A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게임의 기록과 포커스를 벗어나거나 페이지를 벗어나도 게임 진행 상태가 유지되도록 하고 게임이 종료되면 기록을 남길 수 있도록 하였습니다.</w:t>
            </w:r>
          </w:p>
        </w:tc>
      </w:tr>
      <w:tr w:rsidR="009B775E" w14:paraId="28EF073D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6F963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결과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A1A51" w14:textId="6EE8906C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 xml:space="preserve">난이도 선택과 일시정지, 진행 상태 복구, 플레이 기록 기능을 갖춘 게임을 </w:t>
            </w:r>
            <w:r w:rsidR="000A64E2">
              <w:rPr>
                <w:rFonts w:hint="eastAsia"/>
                <w:lang w:eastAsia="ko-KR"/>
              </w:rPr>
              <w:t>제작하였습니다.</w:t>
            </w:r>
          </w:p>
          <w:p w14:paraId="0660569E" w14:textId="77777777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7">
              <w:r>
                <w:rPr>
                  <w:color w:val="333333"/>
                  <w:u w:val="single"/>
                  <w:lang w:eastAsia="ko-KR"/>
                </w:rPr>
                <w:t>결과물  https://aleph-task-02.vercel.app/</w:t>
              </w:r>
            </w:hyperlink>
          </w:p>
          <w:p w14:paraId="38E79FED" w14:textId="458F6910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color w:val="333333"/>
                <w:u w:val="single"/>
                <w:lang w:eastAsia="ko-KR"/>
              </w:rPr>
              <w:t xml:space="preserve">소스 저장소  https://github.com/psm1109/ALEPH_TASK_02 </w:t>
            </w:r>
          </w:p>
        </w:tc>
      </w:tr>
    </w:tbl>
    <w:p w14:paraId="74F57537" w14:textId="77777777" w:rsidR="009B775E" w:rsidRDefault="009B775E">
      <w:pPr>
        <w:spacing w:line="40" w:lineRule="atLeast"/>
        <w:rPr>
          <w:lang w:eastAsia="ko-KR"/>
        </w:rPr>
      </w:pPr>
    </w:p>
    <w:p w14:paraId="079EB8D1" w14:textId="07BC382B" w:rsidR="009B775E" w:rsidRDefault="00000000">
      <w:pPr>
        <w:pStyle w:val="Heading1"/>
        <w:keepLines w:val="0"/>
        <w:spacing w:before="80" w:after="120"/>
        <w:rPr>
          <w:lang w:eastAsia="ko-KR"/>
        </w:rPr>
      </w:pP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 w:rsidR="000A64E2">
        <w:rPr>
          <w:rFonts w:eastAsia="맑은 고딕"/>
          <w:lang w:eastAsia="ko-KR"/>
        </w:rPr>
        <w:t>–</w:t>
      </w:r>
      <w:r w:rsidR="000A64E2">
        <w:rPr>
          <w:rFonts w:eastAsia="맑은 고딕" w:hint="eastAsia"/>
          <w:lang w:eastAsia="ko-KR"/>
        </w:rPr>
        <w:t xml:space="preserve"> </w:t>
      </w:r>
      <w:r w:rsidR="000A64E2">
        <w:rPr>
          <w:rFonts w:eastAsia="맑은 고딕" w:hint="eastAsia"/>
          <w:lang w:eastAsia="ko-KR"/>
        </w:rPr>
        <w:t>카드</w:t>
      </w:r>
      <w:r w:rsidR="000A64E2">
        <w:rPr>
          <w:rFonts w:eastAsia="맑은 고딕" w:hint="eastAsia"/>
          <w:lang w:eastAsia="ko-KR"/>
        </w:rPr>
        <w:t xml:space="preserve"> </w:t>
      </w:r>
      <w:r w:rsidR="000A64E2">
        <w:rPr>
          <w:rFonts w:eastAsia="맑은 고딕" w:hint="eastAsia"/>
          <w:lang w:eastAsia="ko-KR"/>
        </w:rPr>
        <w:t>제작</w:t>
      </w:r>
      <w:r w:rsidR="000A64E2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도구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9B775E" w14:paraId="0D96E238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4EAE3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해당 능력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3F2CF" w14:textId="77777777" w:rsidR="009B775E" w:rsidRDefault="00000000">
            <w:pPr>
              <w:widowControl w:val="0"/>
              <w:spacing w:after="40"/>
            </w:pPr>
            <w:r>
              <w:t>자기조절력</w:t>
            </w:r>
          </w:p>
        </w:tc>
      </w:tr>
      <w:tr w:rsidR="009B775E" w14:paraId="54DCA6F7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712AEC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기간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8A2DC" w14:textId="25D6DE6C" w:rsidR="009B775E" w:rsidRDefault="00000000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t>2026.09.14</w:t>
            </w:r>
          </w:p>
        </w:tc>
      </w:tr>
      <w:tr w:rsidR="009B775E" w14:paraId="4751E16E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E31CA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상황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8E6FA" w14:textId="7F6FF2FF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이미지와 문구로 밈이나 카드를 만들고 편집 결과를 저장할 수 있는 도구</w:t>
            </w:r>
            <w:r w:rsidR="008428F5">
              <w:rPr>
                <w:rFonts w:hint="eastAsia"/>
                <w:lang w:eastAsia="ko-KR"/>
              </w:rPr>
              <w:t>를 제작합니다.</w:t>
            </w:r>
          </w:p>
        </w:tc>
      </w:tr>
      <w:tr w:rsidR="009B775E" w14:paraId="1C0D3468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22648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lastRenderedPageBreak/>
              <w:t>행동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37286" w14:textId="10234FA2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기능 사용 방식과 디자인 방향, 수정 범위를 직접 정했습니다. AI가 구현한 내용이 의도와 다르거나 미흡하면 취소하거나 부분 수정을 요청하며 사용 흐름을 조정했습니다.</w:t>
            </w:r>
          </w:p>
        </w:tc>
      </w:tr>
      <w:tr w:rsidR="009B775E" w14:paraId="41949B3B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03653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결과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0DF00" w14:textId="0300BED8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이미지와 문구의 위치·크기·회전·레이어 편집, PNG·JPEG 다운로드, 템플릿 저장과 JSON 백업 기능을 갖춘 도구를 제</w:t>
            </w:r>
            <w:r w:rsidR="003D4B9D">
              <w:rPr>
                <w:rFonts w:hint="eastAsia"/>
                <w:lang w:eastAsia="ko-KR"/>
              </w:rPr>
              <w:t>작</w:t>
            </w:r>
            <w:r>
              <w:rPr>
                <w:lang w:eastAsia="ko-KR"/>
              </w:rPr>
              <w:t>했습니다.</w:t>
            </w:r>
          </w:p>
          <w:p w14:paraId="4B87DC77" w14:textId="77777777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8">
              <w:r>
                <w:rPr>
                  <w:color w:val="333333"/>
                  <w:u w:val="single"/>
                  <w:lang w:eastAsia="ko-KR"/>
                </w:rPr>
                <w:t>결과물  https://aleph-task-03.vercel.app/</w:t>
              </w:r>
            </w:hyperlink>
          </w:p>
          <w:p w14:paraId="3621966D" w14:textId="5E959228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color w:val="333333"/>
                <w:u w:val="single"/>
                <w:lang w:eastAsia="ko-KR"/>
              </w:rPr>
              <w:t xml:space="preserve">소스 저장소  https://github.com/psm1109/ALEPH_TASK_03 </w:t>
            </w:r>
          </w:p>
        </w:tc>
      </w:tr>
    </w:tbl>
    <w:p w14:paraId="7D13F2C8" w14:textId="77777777" w:rsidR="009B775E" w:rsidRDefault="009B775E">
      <w:pPr>
        <w:spacing w:line="40" w:lineRule="atLeast"/>
        <w:rPr>
          <w:lang w:eastAsia="ko-KR"/>
        </w:rPr>
      </w:pPr>
    </w:p>
    <w:p w14:paraId="0155E662" w14:textId="5AC387F6" w:rsidR="009B775E" w:rsidRDefault="00000000">
      <w:pPr>
        <w:pStyle w:val="Heading1"/>
        <w:keepLines w:val="0"/>
        <w:spacing w:before="80" w:after="120"/>
      </w:pPr>
      <w:r>
        <w:t>환율</w:t>
      </w:r>
      <w:r>
        <w:t xml:space="preserve"> </w:t>
      </w:r>
      <w:r>
        <w:t>정보판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9B775E" w14:paraId="38FA22AC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73FDAA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해당 능력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74837" w14:textId="77777777" w:rsidR="009B775E" w:rsidRDefault="00000000">
            <w:pPr>
              <w:widowControl w:val="0"/>
              <w:spacing w:after="40"/>
            </w:pPr>
            <w:r>
              <w:t>자기동기력</w:t>
            </w:r>
          </w:p>
        </w:tc>
      </w:tr>
      <w:tr w:rsidR="009B775E" w14:paraId="640CABD3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0FF44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기간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DCB49" w14:textId="3F1F9A78" w:rsidR="009B775E" w:rsidRDefault="00000000">
            <w:pPr>
              <w:widowControl w:val="0"/>
              <w:spacing w:after="40"/>
            </w:pPr>
            <w:r>
              <w:t>2026.09.17</w:t>
            </w:r>
          </w:p>
        </w:tc>
      </w:tr>
      <w:tr w:rsidR="009B775E" w14:paraId="77F6518F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8A4AE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상황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4DAA9" w14:textId="129BA8A8" w:rsidR="00245976" w:rsidRDefault="00245976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매일 갱신되는 환율 정보를 가져와 보여주는 정보판과 기록을 보여줄 수 있는 차트 그래프를 만듭니다.</w:t>
            </w:r>
          </w:p>
          <w:p w14:paraId="134277B0" w14:textId="5DD9F6D3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외부 API에서 받은 환율을 표시하고 조회 장애가 발생했을 때의 처리</w:t>
            </w:r>
            <w:r w:rsidR="00245976">
              <w:rPr>
                <w:rFonts w:hint="eastAsia"/>
                <w:lang w:eastAsia="ko-KR"/>
              </w:rPr>
              <w:t>를</w:t>
            </w:r>
            <w:r>
              <w:rPr>
                <w:lang w:eastAsia="ko-KR"/>
              </w:rPr>
              <w:t xml:space="preserve"> 마련해야 했습니다.</w:t>
            </w:r>
          </w:p>
        </w:tc>
      </w:tr>
      <w:tr w:rsidR="009B775E" w14:paraId="3F22BC30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A3C4C0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행동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BFBF83" w14:textId="30CBD6E3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 xml:space="preserve">사용할 API와 디자인, 오류 안내 문구를 직접 정하고 </w:t>
            </w:r>
            <w:r w:rsidR="00831279">
              <w:rPr>
                <w:rFonts w:hint="eastAsia"/>
                <w:lang w:eastAsia="ko-KR"/>
              </w:rPr>
              <w:t>vercel 의 cron job기능을 이용해 환율 조회 API정보가 업데이트 되는 시간에 가깝게 사용자가 API 호출을 하지 않더라도 자동으로 환율 정보를 수집할 수 있도록 하였습니다.</w:t>
            </w:r>
            <w:r>
              <w:rPr>
                <w:lang w:eastAsia="ko-KR"/>
              </w:rPr>
              <w:t xml:space="preserve"> AI에 조회·저장 및 장애 재현 코드 구현을 맡겼습니다.</w:t>
            </w:r>
          </w:p>
        </w:tc>
      </w:tr>
      <w:tr w:rsidR="009B775E" w14:paraId="4A333899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9A4EBC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결과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B5F35" w14:textId="77777777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환율의 값·단위·출처·조회 시각과 저장 기록을 표시하는 정보판을 제출했습니다. 마지막 정상값 보존과 다섯 장애의 재현 절차를 함께 정리했습니다.</w:t>
            </w:r>
          </w:p>
          <w:p w14:paraId="69105715" w14:textId="77777777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9">
              <w:r>
                <w:rPr>
                  <w:color w:val="333333"/>
                  <w:u w:val="single"/>
                  <w:lang w:eastAsia="ko-KR"/>
                </w:rPr>
                <w:t>결과물  https://aleph-t04-six.vercel.app/</w:t>
              </w:r>
            </w:hyperlink>
          </w:p>
          <w:p w14:paraId="32E9B0DF" w14:textId="7B7639BB" w:rsidR="009B775E" w:rsidRDefault="009B775E">
            <w:pPr>
              <w:widowControl w:val="0"/>
              <w:spacing w:after="40"/>
              <w:rPr>
                <w:lang w:eastAsia="ko-KR"/>
              </w:rPr>
            </w:pPr>
            <w:r>
              <w:rPr>
                <w:color w:val="333333"/>
                <w:u w:val="single"/>
                <w:lang w:eastAsia="ko-KR"/>
              </w:rPr>
              <w:t xml:space="preserve">소스 저장소  https://github.com/psm1109/ALEPH_T04 </w:t>
            </w:r>
          </w:p>
        </w:tc>
      </w:tr>
    </w:tbl>
    <w:p w14:paraId="2A0F1A67" w14:textId="77777777" w:rsidR="009B775E" w:rsidRDefault="009B775E">
      <w:pPr>
        <w:spacing w:line="40" w:lineRule="atLeast"/>
        <w:rPr>
          <w:lang w:eastAsia="ko-KR"/>
        </w:rPr>
      </w:pPr>
    </w:p>
    <w:p w14:paraId="2074AC93" w14:textId="4D9AA410" w:rsidR="009B775E" w:rsidRPr="008D108B" w:rsidRDefault="00000000">
      <w:pPr>
        <w:pStyle w:val="Heading1"/>
        <w:keepLines w:val="0"/>
        <w:spacing w:before="80" w:after="120"/>
        <w:rPr>
          <w:rFonts w:eastAsia="맑은 고딕" w:hint="eastAsia"/>
          <w:lang w:eastAsia="ko-KR"/>
        </w:rPr>
      </w:pP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계산기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 w:rsidR="008D108B">
        <w:rPr>
          <w:rFonts w:eastAsia="맑은 고딕" w:hint="eastAsia"/>
          <w:lang w:eastAsia="ko-KR"/>
        </w:rPr>
        <w:t xml:space="preserve"> </w:t>
      </w:r>
      <w:r w:rsidR="008D108B">
        <w:rPr>
          <w:rFonts w:eastAsia="맑은 고딕"/>
          <w:lang w:eastAsia="ko-KR"/>
        </w:rPr>
        <w:t>–</w:t>
      </w:r>
      <w:r w:rsidR="008D108B">
        <w:rPr>
          <w:rFonts w:eastAsia="맑은 고딕" w:hint="eastAsia"/>
          <w:lang w:eastAsia="ko-KR"/>
        </w:rPr>
        <w:t xml:space="preserve"> </w:t>
      </w:r>
      <w:r w:rsidR="008D108B">
        <w:rPr>
          <w:rFonts w:eastAsia="맑은 고딕" w:hint="eastAsia"/>
          <w:lang w:eastAsia="ko-KR"/>
        </w:rPr>
        <w:t>서로</w:t>
      </w:r>
      <w:r w:rsidR="008D108B">
        <w:rPr>
          <w:rFonts w:eastAsia="맑은 고딕" w:hint="eastAsia"/>
          <w:lang w:eastAsia="ko-KR"/>
        </w:rPr>
        <w:t xml:space="preserve"> </w:t>
      </w:r>
      <w:r w:rsidR="008D108B">
        <w:rPr>
          <w:rFonts w:eastAsia="맑은 고딕" w:hint="eastAsia"/>
          <w:lang w:eastAsia="ko-KR"/>
        </w:rPr>
        <w:t>다른</w:t>
      </w:r>
      <w:r w:rsidR="008D108B">
        <w:rPr>
          <w:rFonts w:eastAsia="맑은 고딕" w:hint="eastAsia"/>
          <w:lang w:eastAsia="ko-KR"/>
        </w:rPr>
        <w:t xml:space="preserve"> AGENT</w:t>
      </w:r>
      <w:r w:rsidR="008D108B">
        <w:rPr>
          <w:rFonts w:eastAsia="맑은 고딕" w:hint="eastAsia"/>
          <w:lang w:eastAsia="ko-KR"/>
        </w:rPr>
        <w:t>에서</w:t>
      </w:r>
      <w:r w:rsidR="008D108B">
        <w:rPr>
          <w:rFonts w:eastAsia="맑은 고딕" w:hint="eastAsia"/>
          <w:lang w:eastAsia="ko-KR"/>
        </w:rPr>
        <w:t xml:space="preserve"> </w:t>
      </w:r>
      <w:r w:rsidR="008D108B">
        <w:rPr>
          <w:rFonts w:eastAsia="맑은 고딕" w:hint="eastAsia"/>
          <w:lang w:eastAsia="ko-KR"/>
        </w:rPr>
        <w:t>작업</w:t>
      </w:r>
      <w:r w:rsidR="008D108B">
        <w:rPr>
          <w:rFonts w:eastAsia="맑은 고딕" w:hint="eastAsia"/>
          <w:lang w:eastAsia="ko-KR"/>
        </w:rPr>
        <w:t xml:space="preserve"> </w:t>
      </w:r>
      <w:r w:rsidR="008D108B">
        <w:rPr>
          <w:rFonts w:eastAsia="맑은 고딕" w:hint="eastAsia"/>
          <w:lang w:eastAsia="ko-KR"/>
        </w:rPr>
        <w:t>이어나가기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9B775E" w14:paraId="13B90C26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D3DFF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해당 능력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03B21" w14:textId="77777777" w:rsidR="009B775E" w:rsidRDefault="00000000">
            <w:pPr>
              <w:widowControl w:val="0"/>
              <w:spacing w:after="40"/>
            </w:pPr>
            <w:r>
              <w:t>자기조절력</w:t>
            </w:r>
          </w:p>
        </w:tc>
      </w:tr>
      <w:tr w:rsidR="009B775E" w14:paraId="54C5D36B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13D942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기간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28F72" w14:textId="527F49DC" w:rsidR="009B775E" w:rsidRDefault="00000000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t>2026.09.20</w:t>
            </w:r>
          </w:p>
        </w:tc>
      </w:tr>
      <w:tr w:rsidR="009B775E" w14:paraId="115A66BA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C82E4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상황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6488F" w14:textId="45E4BCC9" w:rsidR="00EA34EA" w:rsidRDefault="00000000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기존 환율 정보판에 개선 기능을 추가했습니다.</w:t>
            </w:r>
            <w:r w:rsidR="00EA34EA">
              <w:rPr>
                <w:rFonts w:hint="eastAsia"/>
                <w:lang w:eastAsia="ko-KR"/>
              </w:rPr>
              <w:t xml:space="preserve"> 서로 다른 AI 에이전트를 이용하여 기존의 결과물에서 작업 범위를 관리하고 이어나가야 했습니다.</w:t>
            </w:r>
          </w:p>
        </w:tc>
      </w:tr>
      <w:tr w:rsidR="009B775E" w14:paraId="60B35202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2399B4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행동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C67B4" w14:textId="017CB5F5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 xml:space="preserve">개선 대상으로 환율 계산기를 선택하고 시간·요청·호출 상한을 정했습니다. </w:t>
            </w:r>
            <w:r w:rsidR="006C7152">
              <w:rPr>
                <w:rFonts w:hint="eastAsia"/>
                <w:lang w:eastAsia="ko-KR"/>
              </w:rPr>
              <w:t xml:space="preserve">기존과 다른 AGENT 에서도 원활하게 작업을 이어나갈 수 있도록 인수인계 문서를 작성하였습니다. </w:t>
            </w:r>
            <w:r>
              <w:rPr>
                <w:lang w:eastAsia="ko-KR"/>
              </w:rPr>
              <w:t>AI의 작업이 과도해졌을 때 취소 후 재작업하며 변경 범위를 조정했습니다.</w:t>
            </w:r>
          </w:p>
        </w:tc>
      </w:tr>
      <w:tr w:rsidR="009B775E" w14:paraId="7C2FBC4B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E0D09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결과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70B34" w14:textId="77777777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조회한 환율로 USD와 KRW를 양방향 환산하는 계산기를 추가하고 인수인계 문서를 제출했습니다.</w:t>
            </w:r>
          </w:p>
          <w:p w14:paraId="25E5AA2D" w14:textId="77777777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10">
              <w:r>
                <w:rPr>
                  <w:color w:val="333333"/>
                  <w:u w:val="single"/>
                  <w:lang w:eastAsia="ko-KR"/>
                </w:rPr>
                <w:t>결과물  https://aleph-t04-six.vercel.app/</w:t>
              </w:r>
            </w:hyperlink>
          </w:p>
          <w:p w14:paraId="76BE437B" w14:textId="0D1CC30E" w:rsidR="009B775E" w:rsidRDefault="009B775E">
            <w:pPr>
              <w:widowControl w:val="0"/>
              <w:spacing w:after="40"/>
              <w:rPr>
                <w:lang w:eastAsia="ko-KR"/>
              </w:rPr>
            </w:pPr>
            <w:r>
              <w:rPr>
                <w:color w:val="333333"/>
                <w:u w:val="single"/>
                <w:lang w:eastAsia="ko-KR"/>
              </w:rPr>
              <w:lastRenderedPageBreak/>
              <w:t>소스 저장소  https://github.com/psm1109/ALEPH_T04</w:t>
            </w:r>
          </w:p>
        </w:tc>
      </w:tr>
    </w:tbl>
    <w:p w14:paraId="4E5777C4" w14:textId="77777777" w:rsidR="009B775E" w:rsidRDefault="009B775E">
      <w:pPr>
        <w:spacing w:line="40" w:lineRule="atLeast"/>
        <w:rPr>
          <w:lang w:eastAsia="ko-KR"/>
        </w:rPr>
      </w:pPr>
    </w:p>
    <w:p w14:paraId="0C9A710C" w14:textId="6BB471B1" w:rsidR="009B775E" w:rsidRPr="002A2E49" w:rsidRDefault="002A2E49">
      <w:pPr>
        <w:pStyle w:val="Heading1"/>
        <w:keepLines w:val="0"/>
        <w:spacing w:before="80" w:after="12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PLAN </w:t>
      </w:r>
      <w:r>
        <w:rPr>
          <w:rFonts w:eastAsia="맑은 고딕" w:hint="eastAsia"/>
          <w:lang w:eastAsia="ko-KR"/>
        </w:rPr>
        <w:t>·</w:t>
      </w:r>
      <w:r>
        <w:rPr>
          <w:rFonts w:eastAsia="맑은 고딕" w:hint="eastAsia"/>
          <w:lang w:eastAsia="ko-KR"/>
        </w:rPr>
        <w:t>DO</w:t>
      </w:r>
      <w:r>
        <w:rPr>
          <w:rFonts w:eastAsia="맑은 고딕" w:hint="eastAsia"/>
          <w:lang w:eastAsia="ko-KR"/>
        </w:rPr>
        <w:t>·</w:t>
      </w:r>
      <w:r>
        <w:rPr>
          <w:rFonts w:eastAsia="맑은 고딕" w:hint="eastAsia"/>
          <w:lang w:eastAsia="ko-KR"/>
        </w:rPr>
        <w:t xml:space="preserve">SEE - </w:t>
      </w:r>
      <w:r w:rsidR="00000000">
        <w:rPr>
          <w:lang w:eastAsia="ko-KR"/>
        </w:rPr>
        <w:t>계획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실행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회고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기록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도구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9B775E" w14:paraId="64FE8FB4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FA0D8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해당 능력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FA3CE2" w14:textId="77777777" w:rsidR="009B775E" w:rsidRDefault="00000000">
            <w:pPr>
              <w:widowControl w:val="0"/>
              <w:spacing w:after="40"/>
            </w:pPr>
            <w:r>
              <w:t>자기동기력</w:t>
            </w:r>
          </w:p>
        </w:tc>
      </w:tr>
      <w:tr w:rsidR="009B775E" w14:paraId="37AA4724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DBD1EC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기간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102EE" w14:textId="7DBB87BB" w:rsidR="009B775E" w:rsidRDefault="00000000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t>2026.09.22</w:t>
            </w:r>
          </w:p>
        </w:tc>
      </w:tr>
      <w:tr w:rsidR="009B775E" w14:paraId="67D09307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781263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상황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61F6F" w14:textId="1C9B11C0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 xml:space="preserve">계획과 실행 기록을 연결하고 집계 근거를 보며 회고할 수 있는 </w:t>
            </w:r>
            <w:r w:rsidR="002A2E49">
              <w:rPr>
                <w:rFonts w:hint="eastAsia"/>
                <w:lang w:eastAsia="ko-KR"/>
              </w:rPr>
              <w:t>도구를 제작했습니다.</w:t>
            </w:r>
          </w:p>
        </w:tc>
      </w:tr>
      <w:tr w:rsidR="009B775E" w14:paraId="63A33FFD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56C1A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행동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310540" w14:textId="77777777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계획 주제와 화면 구성을 직접 정하고 Supabase 연결 방식을 선택했습니다. 웹페이지에서 연결 정보를 입력하는 방식과 중복된 이동·작성 버튼을 제외하도록 조정했습니다.</w:t>
            </w:r>
          </w:p>
        </w:tc>
      </w:tr>
      <w:tr w:rsidR="009B775E" w14:paraId="577BB6EB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AC1A7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결과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3D6FE" w14:textId="2F546F8C" w:rsidR="009B775E" w:rsidRDefault="006C7152">
            <w:pPr>
              <w:widowControl w:val="0"/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계획,실행,회고 </w:t>
            </w:r>
            <w:r w:rsidR="00000000">
              <w:rPr>
                <w:lang w:eastAsia="ko-KR"/>
              </w:rPr>
              <w:t>흐름과 Supabase 저장, 기록 집계, JSON 내보내기를 갖춘 도구를 제</w:t>
            </w:r>
            <w:r w:rsidR="00AA7CBA">
              <w:rPr>
                <w:rFonts w:hint="eastAsia"/>
                <w:lang w:eastAsia="ko-KR"/>
              </w:rPr>
              <w:t>작</w:t>
            </w:r>
            <w:r w:rsidR="00000000">
              <w:rPr>
                <w:lang w:eastAsia="ko-KR"/>
              </w:rPr>
              <w:t>했습니다.</w:t>
            </w:r>
          </w:p>
          <w:p w14:paraId="049BB860" w14:textId="77777777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11">
              <w:r>
                <w:rPr>
                  <w:color w:val="333333"/>
                  <w:u w:val="single"/>
                  <w:lang w:eastAsia="ko-KR"/>
                </w:rPr>
                <w:t>결과물  https://aleph-task-06.vercel.app</w:t>
              </w:r>
            </w:hyperlink>
          </w:p>
          <w:p w14:paraId="64FCF624" w14:textId="23739F4B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12">
              <w:r>
                <w:rPr>
                  <w:color w:val="333333"/>
                  <w:u w:val="single"/>
                  <w:lang w:eastAsia="ko-KR"/>
                </w:rPr>
                <w:t>소스 저장소  https://github.com/psm1109/ALEPH_TASK_06</w:t>
              </w:r>
            </w:hyperlink>
          </w:p>
        </w:tc>
      </w:tr>
    </w:tbl>
    <w:p w14:paraId="4025282B" w14:textId="77777777" w:rsidR="009B775E" w:rsidRDefault="009B775E">
      <w:pPr>
        <w:spacing w:line="40" w:lineRule="atLeast"/>
        <w:rPr>
          <w:lang w:eastAsia="ko-KR"/>
        </w:rPr>
      </w:pPr>
    </w:p>
    <w:p w14:paraId="6C82C871" w14:textId="7883E1FA" w:rsidR="009B775E" w:rsidRDefault="00AA291F">
      <w:pPr>
        <w:pStyle w:val="Heading1"/>
        <w:keepLines w:val="0"/>
        <w:spacing w:before="80" w:after="120"/>
        <w:rPr>
          <w:lang w:eastAsia="ko-KR"/>
        </w:rPr>
      </w:pPr>
      <w:r>
        <w:rPr>
          <w:rFonts w:eastAsia="맑은 고딕" w:hint="eastAsia"/>
          <w:lang w:eastAsia="ko-KR"/>
        </w:rPr>
        <w:t xml:space="preserve">PLAN </w:t>
      </w:r>
      <w:r>
        <w:rPr>
          <w:rFonts w:eastAsia="맑은 고딕" w:hint="eastAsia"/>
          <w:lang w:eastAsia="ko-KR"/>
        </w:rPr>
        <w:t>·</w:t>
      </w:r>
      <w:r>
        <w:rPr>
          <w:rFonts w:eastAsia="맑은 고딕" w:hint="eastAsia"/>
          <w:lang w:eastAsia="ko-KR"/>
        </w:rPr>
        <w:t>DO</w:t>
      </w:r>
      <w:r>
        <w:rPr>
          <w:rFonts w:eastAsia="맑은 고딕" w:hint="eastAsia"/>
          <w:lang w:eastAsia="ko-KR"/>
        </w:rPr>
        <w:t>·</w:t>
      </w:r>
      <w:r>
        <w:rPr>
          <w:rFonts w:eastAsia="맑은 고딕" w:hint="eastAsia"/>
          <w:lang w:eastAsia="ko-KR"/>
        </w:rPr>
        <w:t xml:space="preserve">SEE - </w:t>
      </w:r>
      <w:r w:rsidR="00000000">
        <w:rPr>
          <w:lang w:eastAsia="ko-KR"/>
        </w:rPr>
        <w:t>기록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도구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로그인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보호와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계정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관리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9B775E" w14:paraId="17625F0C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09A8C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해당 능력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5E4AB" w14:textId="77777777" w:rsidR="009B775E" w:rsidRDefault="00000000">
            <w:pPr>
              <w:widowControl w:val="0"/>
              <w:spacing w:after="40"/>
            </w:pPr>
            <w:r>
              <w:t>자기조절력</w:t>
            </w:r>
          </w:p>
        </w:tc>
      </w:tr>
      <w:tr w:rsidR="009B775E" w14:paraId="51BA5FA3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50A8E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기간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2B017" w14:textId="1E531E53" w:rsidR="009B775E" w:rsidRDefault="00000000">
            <w:pPr>
              <w:widowControl w:val="0"/>
              <w:spacing w:after="40"/>
            </w:pPr>
            <w:r>
              <w:t>2026.09.27</w:t>
            </w:r>
          </w:p>
        </w:tc>
      </w:tr>
      <w:tr w:rsidR="009B775E" w14:paraId="7B0DA8A2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F3BEA9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상황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6606B" w14:textId="77777777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기록 도구의 로그인 보호를 보완하고 실제 기록과 화면 집계를 대조해야 했습니다.</w:t>
            </w:r>
          </w:p>
        </w:tc>
      </w:tr>
      <w:tr w:rsidR="009B775E" w14:paraId="05DAF256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0B3ECB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행동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74D9FA" w14:textId="77777777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Cloudflare와 Supabase에 보안 설정을 직접 등록하고 정상 로그인과 반복 실패 후 제한 적용을 확인했습니다. 날짜별 기록과 합계를 확인하고 규칙 변경 전후의 실제 기록을 보존했습니다.</w:t>
            </w:r>
          </w:p>
        </w:tc>
      </w:tr>
      <w:tr w:rsidR="009B775E" w14:paraId="0122E78E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8F8EA8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결과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08C77" w14:textId="77777777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정상 로그인과 반복 실패 후 제한 적용을 확인했습니다. CAPTCHA·로그인 지연·계정 삭제 기능과 기존 기록을 포함한 결과물을 제출했습니다.</w:t>
            </w:r>
          </w:p>
          <w:p w14:paraId="4BF96501" w14:textId="77777777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13">
              <w:r>
                <w:rPr>
                  <w:color w:val="333333"/>
                  <w:u w:val="single"/>
                  <w:lang w:eastAsia="ko-KR"/>
                </w:rPr>
                <w:t>결과물  https://aleph-task-06.vercel.app/</w:t>
              </w:r>
            </w:hyperlink>
          </w:p>
          <w:p w14:paraId="39A4C4E9" w14:textId="54174B23" w:rsidR="009B775E" w:rsidRDefault="009B775E">
            <w:pPr>
              <w:widowControl w:val="0"/>
              <w:spacing w:after="40"/>
              <w:rPr>
                <w:lang w:eastAsia="ko-KR"/>
              </w:rPr>
            </w:pPr>
            <w:r>
              <w:rPr>
                <w:color w:val="333333"/>
                <w:u w:val="single"/>
                <w:lang w:eastAsia="ko-KR"/>
              </w:rPr>
              <w:t xml:space="preserve">소스 저장소  https://github.com/psm1109/ALEPH_TASK_06 </w:t>
            </w:r>
          </w:p>
        </w:tc>
      </w:tr>
    </w:tbl>
    <w:p w14:paraId="3319DBF3" w14:textId="77777777" w:rsidR="009B775E" w:rsidRDefault="009B775E">
      <w:pPr>
        <w:spacing w:line="40" w:lineRule="atLeast"/>
        <w:rPr>
          <w:lang w:eastAsia="ko-KR"/>
        </w:rPr>
      </w:pPr>
    </w:p>
    <w:p w14:paraId="0217B6F3" w14:textId="2985F7A4" w:rsidR="009B775E" w:rsidRDefault="00F21217">
      <w:pPr>
        <w:pStyle w:val="Heading1"/>
        <w:keepLines w:val="0"/>
        <w:spacing w:before="80" w:after="1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로그인 없이 정보를 보호하는 </w:t>
      </w:r>
      <w:r w:rsidR="00000000">
        <w:rPr>
          <w:lang w:eastAsia="ko-KR"/>
        </w:rPr>
        <w:t>패스키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기반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비공개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공간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9B775E" w14:paraId="2E709421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233B2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해당 능력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62AB1" w14:textId="77777777" w:rsidR="009B775E" w:rsidRDefault="00000000">
            <w:pPr>
              <w:widowControl w:val="0"/>
              <w:spacing w:after="40"/>
            </w:pPr>
            <w:r>
              <w:t>자기동기력</w:t>
            </w:r>
          </w:p>
        </w:tc>
      </w:tr>
      <w:tr w:rsidR="009B775E" w14:paraId="27F9F063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F88EF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기간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51597" w14:textId="413C84FB" w:rsidR="009B775E" w:rsidRDefault="00000000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t>2026.09.28</w:t>
            </w:r>
          </w:p>
        </w:tc>
      </w:tr>
      <w:tr w:rsidR="009B775E" w14:paraId="3D1BC0E1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7D816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상황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79A0D5" w14:textId="31360A0C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개인 사이트에</w:t>
            </w:r>
            <w:r w:rsidR="00BC1EA1">
              <w:rPr>
                <w:rFonts w:hint="eastAsia"/>
                <w:lang w:eastAsia="ko-KR"/>
              </w:rPr>
              <w:t xml:space="preserve"> 로그인이 없이도 정보를 보호할 수 있는</w:t>
            </w:r>
            <w:r>
              <w:rPr>
                <w:lang w:eastAsia="ko-KR"/>
              </w:rPr>
              <w:t xml:space="preserve"> 비공개 공간을 만들고 계정별 자료를 분리해야 했습니다.</w:t>
            </w:r>
          </w:p>
        </w:tc>
      </w:tr>
      <w:tr w:rsidR="009B775E" w14:paraId="2060835B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345BC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t>행동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740E0" w14:textId="44420954" w:rsidR="009B775E" w:rsidRPr="00FF08F3" w:rsidRDefault="00000000">
            <w:pPr>
              <w:widowControl w:val="0"/>
              <w:spacing w:after="4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익숙하지 않은 패스키와 계정 격리는 AI의 구현 지원을 받았습니다. 계정 분리 코드를 </w:t>
            </w:r>
            <w:r>
              <w:rPr>
                <w:lang w:eastAsia="ko-KR"/>
              </w:rPr>
              <w:lastRenderedPageBreak/>
              <w:t>반영하고 운영 Neon DB에 SQL을 직접 실행했으며 검증용 패스키를 직접 등록했습니다.</w:t>
            </w:r>
            <w:r w:rsidR="00FF08F3">
              <w:rPr>
                <w:rFonts w:hint="eastAsia"/>
                <w:lang w:eastAsia="ko-KR"/>
              </w:rPr>
              <w:t xml:space="preserve"> </w:t>
            </w:r>
            <w:r w:rsidR="00FF08F3">
              <w:rPr>
                <w:lang w:eastAsia="ko-KR"/>
              </w:rPr>
              <w:t>등록 선점을 막기 위한 일회성 키 인증을 적용했습니다.</w:t>
            </w:r>
          </w:p>
        </w:tc>
      </w:tr>
      <w:tr w:rsidR="009B775E" w14:paraId="3675D0B2" w14:textId="77777777">
        <w:trPr>
          <w:jc w:val="center"/>
        </w:trPr>
        <w:tc>
          <w:tcPr>
            <w:tcW w:w="1474" w:type="dxa"/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9BF374" w14:textId="77777777" w:rsidR="009B775E" w:rsidRDefault="00000000" w:rsidP="000A64E2">
            <w:pPr>
              <w:widowControl w:val="0"/>
              <w:spacing w:after="40"/>
              <w:jc w:val="center"/>
            </w:pPr>
            <w:r>
              <w:lastRenderedPageBreak/>
              <w:t>결과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78839" w14:textId="33D18430" w:rsidR="009B775E" w:rsidRDefault="00000000">
            <w:pPr>
              <w:widowControl w:val="0"/>
              <w:spacing w:after="40"/>
              <w:rPr>
                <w:lang w:eastAsia="ko-KR"/>
              </w:rPr>
            </w:pPr>
            <w:r>
              <w:rPr>
                <w:lang w:eastAsia="ko-KR"/>
              </w:rPr>
              <w:t xml:space="preserve">패스키 기반 비공개 공간과 계정 분리 요청·응답 자료를 제출했습니다. </w:t>
            </w:r>
          </w:p>
          <w:p w14:paraId="5591DFCD" w14:textId="77777777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14">
              <w:r>
                <w:rPr>
                  <w:color w:val="333333"/>
                  <w:u w:val="single"/>
                  <w:lang w:eastAsia="ko-KR"/>
                </w:rPr>
                <w:t>결과물  https://aleph-task-t01.vercel.app/</w:t>
              </w:r>
            </w:hyperlink>
          </w:p>
          <w:p w14:paraId="5843A74B" w14:textId="1CAA7168" w:rsidR="009B775E" w:rsidRDefault="009B775E">
            <w:pPr>
              <w:widowControl w:val="0"/>
              <w:spacing w:after="40"/>
              <w:rPr>
                <w:lang w:eastAsia="ko-KR"/>
              </w:rPr>
            </w:pPr>
            <w:hyperlink r:id="rId15">
              <w:r>
                <w:rPr>
                  <w:color w:val="333333"/>
                  <w:u w:val="single"/>
                  <w:lang w:eastAsia="ko-KR"/>
                </w:rPr>
                <w:t>소스 저장소  https://github.com/psm1109/ALEPH_TASK_01</w:t>
              </w:r>
            </w:hyperlink>
          </w:p>
        </w:tc>
      </w:tr>
    </w:tbl>
    <w:p w14:paraId="60D41E72" w14:textId="77777777" w:rsidR="009B775E" w:rsidRDefault="009B775E">
      <w:pPr>
        <w:spacing w:line="40" w:lineRule="atLeast"/>
        <w:rPr>
          <w:lang w:eastAsia="ko-KR"/>
        </w:rPr>
      </w:pPr>
    </w:p>
    <w:sectPr w:rsidR="009B775E" w:rsidSect="00034616">
      <w:pgSz w:w="11906" w:h="16838"/>
      <w:pgMar w:top="964" w:right="1020" w:bottom="964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409739">
    <w:abstractNumId w:val="8"/>
  </w:num>
  <w:num w:numId="2" w16cid:durableId="1597712987">
    <w:abstractNumId w:val="6"/>
  </w:num>
  <w:num w:numId="3" w16cid:durableId="1903368536">
    <w:abstractNumId w:val="5"/>
  </w:num>
  <w:num w:numId="4" w16cid:durableId="1012341689">
    <w:abstractNumId w:val="4"/>
  </w:num>
  <w:num w:numId="5" w16cid:durableId="2125804926">
    <w:abstractNumId w:val="7"/>
  </w:num>
  <w:num w:numId="6" w16cid:durableId="1924030700">
    <w:abstractNumId w:val="3"/>
  </w:num>
  <w:num w:numId="7" w16cid:durableId="819998806">
    <w:abstractNumId w:val="2"/>
  </w:num>
  <w:num w:numId="8" w16cid:durableId="957223682">
    <w:abstractNumId w:val="1"/>
  </w:num>
  <w:num w:numId="9" w16cid:durableId="17349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1FF"/>
    <w:rsid w:val="00034616"/>
    <w:rsid w:val="0006063C"/>
    <w:rsid w:val="000858D7"/>
    <w:rsid w:val="000A64E2"/>
    <w:rsid w:val="0015074B"/>
    <w:rsid w:val="00245976"/>
    <w:rsid w:val="0029639D"/>
    <w:rsid w:val="002A2E49"/>
    <w:rsid w:val="00326F90"/>
    <w:rsid w:val="003D4B9D"/>
    <w:rsid w:val="00405E05"/>
    <w:rsid w:val="005B3AA9"/>
    <w:rsid w:val="006C7152"/>
    <w:rsid w:val="00831279"/>
    <w:rsid w:val="008428F5"/>
    <w:rsid w:val="008D108B"/>
    <w:rsid w:val="009B775E"/>
    <w:rsid w:val="00A851E8"/>
    <w:rsid w:val="00AA1D8D"/>
    <w:rsid w:val="00AA291F"/>
    <w:rsid w:val="00AA7CBA"/>
    <w:rsid w:val="00AF4C1A"/>
    <w:rsid w:val="00B47730"/>
    <w:rsid w:val="00BC1EA1"/>
    <w:rsid w:val="00CB0664"/>
    <w:rsid w:val="00EA34EA"/>
    <w:rsid w:val="00F21217"/>
    <w:rsid w:val="00F53E5A"/>
    <w:rsid w:val="00FC693F"/>
    <w:rsid w:val="00FD0A85"/>
    <w:rsid w:val="00FD5F3F"/>
    <w:rsid w:val="00FF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E9B37"/>
  <w14:defaultImageDpi w14:val="300"/>
  <w15:docId w15:val="{9893A0E4-3EDA-46B2-BE25-4B768A1D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00" w:lineRule="atLeast"/>
    </w:pPr>
    <w:rPr>
      <w:rFonts w:ascii="맑은 고딕" w:eastAsia="맑은 고딕" w:hAnsi="맑은 고딕"/>
      <w:snapToGrid w:val="0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eph-task-03.vercel.app/" TargetMode="External"/><Relationship Id="rId13" Type="http://schemas.openxmlformats.org/officeDocument/2006/relationships/hyperlink" Target="https://aleph-task-06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aleph-task-02.vercel.app/" TargetMode="External"/><Relationship Id="rId12" Type="http://schemas.openxmlformats.org/officeDocument/2006/relationships/hyperlink" Target="https://github.com/psm1109/ALEPH_TASK_06/tree/614314f1b143511875f0e4d28d304fd83da46fbc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leph-task-t01.vercel.app/" TargetMode="External"/><Relationship Id="rId11" Type="http://schemas.openxmlformats.org/officeDocument/2006/relationships/hyperlink" Target="https://aleph-task-06.vercel.ap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sm1109/ALEPH_TASK_01/tree/983914626276b6083175cb8ad7a02544d87eb000" TargetMode="External"/><Relationship Id="rId10" Type="http://schemas.openxmlformats.org/officeDocument/2006/relationships/hyperlink" Target="https://aleph-t04-six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eph-t04-six.vercel.app/" TargetMode="External"/><Relationship Id="rId14" Type="http://schemas.openxmlformats.org/officeDocument/2006/relationships/hyperlink" Target="https://aleph-task-t01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박선민 경력기술서</dc:title>
  <dc:subject/>
  <dc:creator>박선민</dc:creator>
  <cp:keywords/>
  <dc:description>generated by python-docx</dc:description>
  <cp:lastModifiedBy>박선민</cp:lastModifiedBy>
  <cp:revision>23</cp:revision>
  <dcterms:created xsi:type="dcterms:W3CDTF">2013-12-23T23:15:00Z</dcterms:created>
  <dcterms:modified xsi:type="dcterms:W3CDTF">2026-10-15T15:49:00Z</dcterms:modified>
  <cp:category/>
</cp:coreProperties>
</file>